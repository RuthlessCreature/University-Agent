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科研教学文档模板</w:t>
      </w:r>
    </w:p>
    <w:p>
      <w:pPr>
        <w:pStyle w:val="Heading1"/>
      </w:pPr>
      <w:r>
        <w:t>立项依据</w:t>
      </w:r>
    </w:p>
    <w:p>
      <w:r>
        <w:t>{{立项依据}}</w:t>
      </w:r>
    </w:p>
    <w:p>
      <w:pPr>
        <w:pStyle w:val="Heading1"/>
      </w:pPr>
      <w:r>
        <w:t>研究内容</w:t>
      </w:r>
    </w:p>
    <w:p>
      <w:r>
        <w:t>{{研究内容}}</w:t>
      </w:r>
    </w:p>
    <w:p>
      <w:pPr>
        <w:pStyle w:val="Heading1"/>
      </w:pPr>
      <w:r>
        <w:t>研究基础</w:t>
      </w:r>
    </w:p>
    <w:p>
      <w:r>
        <w:t>{{研究基础}}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