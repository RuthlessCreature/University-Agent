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科研教学文档模板</w:t>
      </w:r>
    </w:p>
    <w:p>
      <w:pPr>
        <w:pStyle w:val="Heading1"/>
      </w:pPr>
      <w:r>
        <w:t>Introduction</w:t>
      </w:r>
    </w:p>
    <w:p>
      <w:r>
        <w:t>{{Introduction}}</w:t>
      </w:r>
    </w:p>
    <w:p>
      <w:pPr>
        <w:pStyle w:val="Heading1"/>
      </w:pPr>
      <w:r>
        <w:t>Methods</w:t>
      </w:r>
    </w:p>
    <w:p>
      <w:r>
        <w:t>{{Methods}}</w:t>
      </w:r>
    </w:p>
    <w:p>
      <w:pPr>
        <w:pStyle w:val="Heading1"/>
      </w:pPr>
      <w:r>
        <w:t>Results</w:t>
      </w:r>
    </w:p>
    <w:p>
      <w:r>
        <w:t>{{Results}}</w:t>
      </w:r>
    </w:p>
    <w:p>
      <w:pPr>
        <w:pStyle w:val="Heading1"/>
      </w:pPr>
      <w:r>
        <w:t>Discussion</w:t>
      </w:r>
    </w:p>
    <w:p>
      <w:r>
        <w:t>{{Discussion}}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