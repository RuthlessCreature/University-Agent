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科研教学文档模板</w:t>
      </w:r>
    </w:p>
    <w:p>
      <w:pPr>
        <w:pStyle w:val="Heading1"/>
      </w:pPr>
      <w:r>
        <w:t>技术领域与问题</w:t>
      </w:r>
    </w:p>
    <w:p>
      <w:r>
        <w:t>{{技术领域与问题}}</w:t>
      </w:r>
    </w:p>
    <w:p>
      <w:pPr>
        <w:pStyle w:val="Heading1"/>
      </w:pPr>
      <w:r>
        <w:t>技术方案</w:t>
      </w:r>
    </w:p>
    <w:p>
      <w:r>
        <w:t>{{技术方案}}</w:t>
      </w:r>
    </w:p>
    <w:p>
      <w:pPr>
        <w:pStyle w:val="Heading1"/>
      </w:pPr>
      <w:r>
        <w:t>实施方式</w:t>
      </w:r>
    </w:p>
    <w:p>
      <w:r>
        <w:t>{{实施方式}}</w:t>
      </w:r>
    </w:p>
    <w:p>
      <w:pPr>
        <w:pStyle w:val="Heading1"/>
      </w:pPr>
      <w:r>
        <w:t>效果与现有技术</w:t>
      </w:r>
    </w:p>
    <w:p>
      <w:r>
        <w:t>{{效果与现有技术}}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