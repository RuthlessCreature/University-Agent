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一篇论文的阅读笔记</w:t>
      </w:r>
    </w:p>
    <w:p>
      <w:r>
        <w:t>课堂示例   2026 年 10 月 17 日</w:t>
      </w:r>
    </w:p>
    <w:p>
      <w:r>
        <w:t>这份笔记根据公开论文整理，含 AI 辅助编写。它回答一个具体问题，不代替对整篇论文和相关研究的阅读。</w:t>
      </w:r>
    </w:p>
    <w:p>
      <w:pPr>
        <w:pStyle w:val="Heading1"/>
      </w:pPr>
      <w:r>
        <w:t>我问的问题</w:t>
      </w:r>
    </w:p>
    <w:p>
      <w:r>
        <w:t>AI 帮老师生成作业评分和评语，能让学生学习成绩提高吗？</w:t>
      </w:r>
    </w:p>
    <w:p>
      <w:pPr>
        <w:pStyle w:val="Heading1"/>
      </w:pPr>
      <w:r>
        <w:t>这篇论文能告诉我什么</w:t>
      </w:r>
    </w:p>
    <w:p>
      <w:r>
        <w:t>这篇论文讨论 AI 辅助评分和反馈，没有直接检查学生是否学得更好。因此，不能把这篇论文当作“AI 评语已经提高学生成绩”的证据。</w:t>
      </w:r>
    </w:p>
    <w:p>
      <w:pPr>
        <w:pStyle w:val="Heading1"/>
      </w:pPr>
      <w:r>
        <w:t>我是在哪里核对的</w:t>
      </w:r>
    </w:p>
    <w:p>
      <w:r>
        <w:t>原 PDF 第 2 页，Introduction（引言）。在文件中搜索 learning outcomes，可以找到相关说明。关键短语为 does not directly assess student learning outcomes，意思是没有直接评价学生的学习结果。</w:t>
      </w:r>
    </w:p>
    <w:p>
      <w:pPr>
        <w:pStyle w:val="Heading1"/>
      </w:pPr>
      <w:r>
        <w:t>论文出处</w:t>
      </w:r>
    </w:p>
    <w:p>
      <w:r>
        <w:t>Heinrich 等，2025。AI-assisted grading and personalized feedback in large political science classes: Results from randomized controlled trials. PLOS ONE 20(8): e0328041。</w:t>
        <w:br/>
        <w:t>固定编号：https://doi.org/10.1371/journal.pone.0328041</w:t>
      </w:r>
    </w:p>
    <w:p>
      <w:pPr>
        <w:pStyle w:val="Heading1"/>
      </w:pPr>
      <w:r>
        <w:t>接下来还需要找什么</w:t>
      </w:r>
    </w:p>
    <w:p>
      <w:r>
        <w:t>如果要判断是否提高成绩，还需要查找实际测量学生学习结果的研究。没有测这一项，不能解释为“已经证明有效”或“已经证明无效”。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